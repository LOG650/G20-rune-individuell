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9794B" w14:textId="77777777" w:rsidR="005E6553" w:rsidRPr="009F793F" w:rsidRDefault="009B3834">
      <w:pPr>
        <w:pStyle w:val="Tittel"/>
        <w:jc w:val="center"/>
        <w:rPr>
          <w:lang w:val="nb-NO"/>
        </w:rPr>
      </w:pPr>
      <w:r w:rsidRPr="009F793F">
        <w:rPr>
          <w:lang w:val="nb-NO"/>
        </w:rPr>
        <w:t>Logistikk-Oversikt</w:t>
      </w:r>
    </w:p>
    <w:p w14:paraId="152F28DC" w14:textId="77777777" w:rsidR="005E6553" w:rsidRPr="009F793F" w:rsidRDefault="009B3834">
      <w:pPr>
        <w:pStyle w:val="Overskrift2"/>
        <w:jc w:val="center"/>
        <w:rPr>
          <w:lang w:val="nb-NO"/>
        </w:rPr>
      </w:pPr>
      <w:r w:rsidRPr="009F793F">
        <w:rPr>
          <w:lang w:val="nb-NO"/>
        </w:rPr>
        <w:t xml:space="preserve">Røykdykkerbekledning i </w:t>
      </w:r>
      <w:proofErr w:type="spellStart"/>
      <w:r w:rsidRPr="009F793F">
        <w:rPr>
          <w:lang w:val="nb-NO"/>
        </w:rPr>
        <w:t>RogBR</w:t>
      </w:r>
      <w:proofErr w:type="spellEnd"/>
    </w:p>
    <w:p w14:paraId="4D3F4814" w14:textId="77777777" w:rsidR="005E6553" w:rsidRPr="009F793F" w:rsidRDefault="009B3834">
      <w:pPr>
        <w:jc w:val="center"/>
        <w:rPr>
          <w:lang w:val="nb-NO"/>
        </w:rPr>
      </w:pPr>
      <w:proofErr w:type="spellStart"/>
      <w:r w:rsidRPr="009F793F">
        <w:rPr>
          <w:lang w:val="nb-NO"/>
        </w:rPr>
        <w:t>Stasjonoversikt</w:t>
      </w:r>
      <w:proofErr w:type="spellEnd"/>
      <w:r w:rsidRPr="009F793F">
        <w:rPr>
          <w:lang w:val="nb-NO"/>
        </w:rPr>
        <w:t xml:space="preserve"> og Logistikk-Kartlegging</w:t>
      </w:r>
    </w:p>
    <w:p w14:paraId="0FBCFE09" w14:textId="77777777" w:rsidR="005E6553" w:rsidRPr="009F793F" w:rsidRDefault="009B3834">
      <w:pPr>
        <w:jc w:val="center"/>
        <w:rPr>
          <w:lang w:val="nb-NO"/>
        </w:rPr>
      </w:pPr>
      <w:r w:rsidRPr="009F793F">
        <w:rPr>
          <w:i/>
          <w:lang w:val="nb-NO"/>
        </w:rPr>
        <w:t xml:space="preserve">Formål: Kartlegge stasjonene, vaskelinjene, </w:t>
      </w:r>
      <w:proofErr w:type="spellStart"/>
      <w:r w:rsidRPr="009F793F">
        <w:rPr>
          <w:i/>
          <w:lang w:val="nb-NO"/>
        </w:rPr>
        <w:t>lagerne</w:t>
      </w:r>
      <w:proofErr w:type="spellEnd"/>
      <w:r w:rsidRPr="009F793F">
        <w:rPr>
          <w:i/>
          <w:lang w:val="nb-NO"/>
        </w:rPr>
        <w:t>, og flyt før detaljert intervju</w:t>
      </w:r>
    </w:p>
    <w:p w14:paraId="606A5FC8" w14:textId="04C2DD4F" w:rsidR="005E6553" w:rsidRPr="009F793F" w:rsidRDefault="009B3834">
      <w:pPr>
        <w:rPr>
          <w:lang w:val="nb-NO"/>
        </w:rPr>
      </w:pPr>
      <w:r w:rsidRPr="009F793F">
        <w:rPr>
          <w:lang w:val="nb-NO"/>
        </w:rPr>
        <w:t>Vakthavende S01: Erik</w:t>
      </w:r>
      <w:r w:rsidR="00B44ABD">
        <w:rPr>
          <w:lang w:val="nb-NO"/>
        </w:rPr>
        <w:t xml:space="preserve"> </w:t>
      </w:r>
      <w:r w:rsidRPr="009F793F">
        <w:rPr>
          <w:lang w:val="nb-NO"/>
        </w:rPr>
        <w:t>Berge | Rolle: Innsatsleder | Dato: ___________________</w:t>
      </w:r>
    </w:p>
    <w:p w14:paraId="6BE9648E" w14:textId="77777777" w:rsidR="005E6553" w:rsidRPr="009F793F" w:rsidRDefault="005E6553">
      <w:pPr>
        <w:rPr>
          <w:lang w:val="nb-NO"/>
        </w:rPr>
      </w:pPr>
    </w:p>
    <w:p w14:paraId="73C380D0" w14:textId="77777777" w:rsidR="005E6553" w:rsidRPr="009F793F" w:rsidRDefault="009B3834">
      <w:pPr>
        <w:pStyle w:val="Overskrift1"/>
        <w:rPr>
          <w:lang w:val="nb-NO"/>
        </w:rPr>
      </w:pPr>
      <w:r w:rsidRPr="009F793F">
        <w:rPr>
          <w:lang w:val="nb-NO"/>
        </w:rPr>
        <w:t>1. STASJON-OVERSIKT</w:t>
      </w:r>
    </w:p>
    <w:p w14:paraId="3F21F7C8" w14:textId="77777777" w:rsidR="005E6553" w:rsidRPr="003D4693" w:rsidRDefault="009B3834">
      <w:pPr>
        <w:pStyle w:val="Overskrift2"/>
        <w:rPr>
          <w:lang w:val="nb-NO"/>
        </w:rPr>
      </w:pPr>
      <w:r w:rsidRPr="003D4693">
        <w:rPr>
          <w:lang w:val="nb-NO"/>
        </w:rPr>
        <w:t xml:space="preserve">1.1 </w:t>
      </w:r>
      <w:proofErr w:type="spellStart"/>
      <w:r w:rsidRPr="003D4693">
        <w:rPr>
          <w:lang w:val="nb-NO"/>
        </w:rPr>
        <w:t>Kasarnerte</w:t>
      </w:r>
      <w:proofErr w:type="spellEnd"/>
      <w:r w:rsidRPr="003D4693">
        <w:rPr>
          <w:lang w:val="nb-NO"/>
        </w:rPr>
        <w:t xml:space="preserve"> stasjoner (S1-S4)</w:t>
      </w:r>
    </w:p>
    <w:tbl>
      <w:tblPr>
        <w:tblStyle w:val="Lystrutenettuthevingsfarge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6553" w14:paraId="6A3D7452" w14:textId="77777777" w:rsidTr="005E6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2B9750" w14:textId="77777777" w:rsidR="005E6553" w:rsidRDefault="009B3834">
            <w:proofErr w:type="spellStart"/>
            <w:r>
              <w:t>Stasjon</w:t>
            </w:r>
            <w:proofErr w:type="spellEnd"/>
          </w:p>
        </w:tc>
        <w:tc>
          <w:tcPr>
            <w:tcW w:w="1728" w:type="dxa"/>
          </w:tcPr>
          <w:p w14:paraId="4458A1DE" w14:textId="77777777" w:rsidR="005E6553" w:rsidRDefault="009B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Navn</w:t>
            </w:r>
            <w:proofErr w:type="spellEnd"/>
          </w:p>
        </w:tc>
        <w:tc>
          <w:tcPr>
            <w:tcW w:w="1728" w:type="dxa"/>
          </w:tcPr>
          <w:p w14:paraId="17469845" w14:textId="77777777" w:rsidR="005E6553" w:rsidRDefault="009B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Vaskelinje</w:t>
            </w:r>
            <w:proofErr w:type="spellEnd"/>
            <w:r>
              <w:t>?</w:t>
            </w:r>
          </w:p>
        </w:tc>
        <w:tc>
          <w:tcPr>
            <w:tcW w:w="1728" w:type="dxa"/>
          </w:tcPr>
          <w:p w14:paraId="0A4C41A6" w14:textId="77777777" w:rsidR="005E6553" w:rsidRDefault="009B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Lager</w:t>
            </w:r>
          </w:p>
        </w:tc>
        <w:tc>
          <w:tcPr>
            <w:tcW w:w="1728" w:type="dxa"/>
          </w:tcPr>
          <w:p w14:paraId="2A7F21B9" w14:textId="77777777" w:rsidR="005E6553" w:rsidRDefault="009B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Notater</w:t>
            </w:r>
            <w:proofErr w:type="spellEnd"/>
          </w:p>
        </w:tc>
      </w:tr>
      <w:tr w:rsidR="005E6553" w14:paraId="131E2045" w14:textId="77777777" w:rsidTr="005E6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A45DE2" w14:textId="77777777" w:rsidR="005E6553" w:rsidRDefault="009B3834">
            <w:r>
              <w:t>B06-S1</w:t>
            </w:r>
          </w:p>
        </w:tc>
        <w:tc>
          <w:tcPr>
            <w:tcW w:w="1728" w:type="dxa"/>
          </w:tcPr>
          <w:p w14:paraId="06B276C1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Stangeland</w:t>
            </w:r>
          </w:p>
        </w:tc>
        <w:tc>
          <w:tcPr>
            <w:tcW w:w="1728" w:type="dxa"/>
          </w:tcPr>
          <w:p w14:paraId="078280D1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1728" w:type="dxa"/>
          </w:tcPr>
          <w:p w14:paraId="349475F8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Sentrallager</w:t>
            </w:r>
            <w:proofErr w:type="spellEnd"/>
            <w:r>
              <w:t>?</w:t>
            </w:r>
          </w:p>
        </w:tc>
        <w:tc>
          <w:tcPr>
            <w:tcW w:w="1728" w:type="dxa"/>
          </w:tcPr>
          <w:p w14:paraId="3E7E6CBB" w14:textId="7777777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6553" w14:paraId="12822026" w14:textId="77777777" w:rsidTr="005E65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C8C4D9" w14:textId="77777777" w:rsidR="005E6553" w:rsidRDefault="009B3834">
            <w:r>
              <w:t>B06-S2</w:t>
            </w:r>
          </w:p>
        </w:tc>
        <w:tc>
          <w:tcPr>
            <w:tcW w:w="1728" w:type="dxa"/>
          </w:tcPr>
          <w:p w14:paraId="02345AC7" w14:textId="77777777" w:rsidR="005E6553" w:rsidRDefault="009B3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Varmen</w:t>
            </w:r>
            <w:proofErr w:type="spellEnd"/>
          </w:p>
        </w:tc>
        <w:tc>
          <w:tcPr>
            <w:tcW w:w="1728" w:type="dxa"/>
          </w:tcPr>
          <w:p w14:paraId="2D8B42A2" w14:textId="145354CF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2881F7D" w14:textId="216AABF3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B2CD8B3" w14:textId="77777777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6553" w14:paraId="7DB7B831" w14:textId="77777777" w:rsidTr="005E6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181278" w14:textId="77777777" w:rsidR="005E6553" w:rsidRDefault="009B3834">
            <w:r>
              <w:t>B06-S3</w:t>
            </w:r>
          </w:p>
        </w:tc>
        <w:tc>
          <w:tcPr>
            <w:tcW w:w="1728" w:type="dxa"/>
          </w:tcPr>
          <w:p w14:paraId="27895612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Schancheholen</w:t>
            </w:r>
            <w:proofErr w:type="spellEnd"/>
          </w:p>
        </w:tc>
        <w:tc>
          <w:tcPr>
            <w:tcW w:w="1728" w:type="dxa"/>
          </w:tcPr>
          <w:p w14:paraId="5AB7A729" w14:textId="1E538450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294B9B1" w14:textId="5BE94045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2EA4A76C" w14:textId="7777777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6553" w14:paraId="5F082DF7" w14:textId="77777777" w:rsidTr="005E65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222777" w14:textId="77777777" w:rsidR="005E6553" w:rsidRDefault="009B3834">
            <w:r>
              <w:t>B06-S4</w:t>
            </w:r>
          </w:p>
        </w:tc>
        <w:tc>
          <w:tcPr>
            <w:tcW w:w="1728" w:type="dxa"/>
          </w:tcPr>
          <w:p w14:paraId="1550B6DB" w14:textId="77777777" w:rsidR="005E6553" w:rsidRDefault="009B3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Kvernevik</w:t>
            </w:r>
            <w:proofErr w:type="spellEnd"/>
          </w:p>
        </w:tc>
        <w:tc>
          <w:tcPr>
            <w:tcW w:w="1728" w:type="dxa"/>
          </w:tcPr>
          <w:p w14:paraId="5483B2FE" w14:textId="16089CB7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B76A665" w14:textId="0507C476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1DA4EA6" w14:textId="77777777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6553" w14:paraId="029CAC3E" w14:textId="77777777" w:rsidTr="005E6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D839B7" w14:textId="77777777" w:rsidR="005E6553" w:rsidRDefault="005E6553"/>
        </w:tc>
        <w:tc>
          <w:tcPr>
            <w:tcW w:w="1728" w:type="dxa"/>
          </w:tcPr>
          <w:p w14:paraId="1D2B0B48" w14:textId="7777777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175C8EEB" w14:textId="7777777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4E384F8" w14:textId="7777777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770EF64" w14:textId="7777777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F8882FD" w14:textId="77777777" w:rsidR="005E6553" w:rsidRDefault="005E6553"/>
    <w:p w14:paraId="43161428" w14:textId="09BD24F8" w:rsidR="005E6553" w:rsidRDefault="009B3834">
      <w:pPr>
        <w:pStyle w:val="Overskrift2"/>
      </w:pPr>
      <w:r>
        <w:t xml:space="preserve">1.2 </w:t>
      </w:r>
      <w:proofErr w:type="spellStart"/>
      <w:r>
        <w:t>Deltidsstasjon</w:t>
      </w:r>
      <w:proofErr w:type="spellEnd"/>
      <w:r>
        <w:t xml:space="preserve"> </w:t>
      </w:r>
    </w:p>
    <w:tbl>
      <w:tblPr>
        <w:tblStyle w:val="Lystrutenettuthevingsfarge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6553" w14:paraId="7FC37A74" w14:textId="77777777" w:rsidTr="005E6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1010C2" w14:textId="77777777" w:rsidR="005E6553" w:rsidRDefault="009B3834">
            <w:proofErr w:type="spellStart"/>
            <w:r>
              <w:t>Stasjon</w:t>
            </w:r>
            <w:proofErr w:type="spellEnd"/>
          </w:p>
        </w:tc>
        <w:tc>
          <w:tcPr>
            <w:tcW w:w="1728" w:type="dxa"/>
          </w:tcPr>
          <w:p w14:paraId="205FAE3B" w14:textId="77777777" w:rsidR="005E6553" w:rsidRDefault="009B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Navn</w:t>
            </w:r>
            <w:proofErr w:type="spellEnd"/>
          </w:p>
        </w:tc>
        <w:tc>
          <w:tcPr>
            <w:tcW w:w="1728" w:type="dxa"/>
          </w:tcPr>
          <w:p w14:paraId="11ABD96A" w14:textId="77777777" w:rsidR="005E6553" w:rsidRDefault="009B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Vaskelinje</w:t>
            </w:r>
            <w:proofErr w:type="spellEnd"/>
            <w:r>
              <w:t>?</w:t>
            </w:r>
          </w:p>
        </w:tc>
        <w:tc>
          <w:tcPr>
            <w:tcW w:w="1728" w:type="dxa"/>
          </w:tcPr>
          <w:p w14:paraId="08C07208" w14:textId="77777777" w:rsidR="005E6553" w:rsidRDefault="009B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Lager/Henter </w:t>
            </w:r>
            <w:proofErr w:type="spellStart"/>
            <w:r>
              <w:t>fra</w:t>
            </w:r>
            <w:proofErr w:type="spellEnd"/>
          </w:p>
        </w:tc>
        <w:tc>
          <w:tcPr>
            <w:tcW w:w="1728" w:type="dxa"/>
          </w:tcPr>
          <w:p w14:paraId="59E34B10" w14:textId="77777777" w:rsidR="005E6553" w:rsidRDefault="009B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Notater</w:t>
            </w:r>
            <w:proofErr w:type="spellEnd"/>
          </w:p>
        </w:tc>
      </w:tr>
      <w:tr w:rsidR="005E6553" w14:paraId="7E4CBCA4" w14:textId="77777777" w:rsidTr="005E6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3DA596" w14:textId="77777777" w:rsidR="005E6553" w:rsidRDefault="009B3834">
            <w:r>
              <w:t>B06-N1</w:t>
            </w:r>
          </w:p>
        </w:tc>
        <w:tc>
          <w:tcPr>
            <w:tcW w:w="1728" w:type="dxa"/>
          </w:tcPr>
          <w:p w14:paraId="1D061F45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Høle</w:t>
            </w:r>
            <w:proofErr w:type="spellEnd"/>
          </w:p>
        </w:tc>
        <w:tc>
          <w:tcPr>
            <w:tcW w:w="1728" w:type="dxa"/>
          </w:tcPr>
          <w:p w14:paraId="0EEA6140" w14:textId="6A8C1D7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0A19D28" w14:textId="67E6112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6316D741" w14:textId="7777777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6553" w14:paraId="68DD5930" w14:textId="77777777" w:rsidTr="005E65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EDCC39" w14:textId="77777777" w:rsidR="005E6553" w:rsidRDefault="009B3834">
            <w:r>
              <w:t>B06-N2</w:t>
            </w:r>
          </w:p>
        </w:tc>
        <w:tc>
          <w:tcPr>
            <w:tcW w:w="1728" w:type="dxa"/>
          </w:tcPr>
          <w:p w14:paraId="1DC08F3C" w14:textId="77777777" w:rsidR="005E6553" w:rsidRDefault="009B3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Oltedal</w:t>
            </w:r>
            <w:proofErr w:type="spellEnd"/>
          </w:p>
        </w:tc>
        <w:tc>
          <w:tcPr>
            <w:tcW w:w="1728" w:type="dxa"/>
          </w:tcPr>
          <w:p w14:paraId="7F43B32E" w14:textId="1C5360FC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633DE95D" w14:textId="002CE7A1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92E8627" w14:textId="77777777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6553" w14:paraId="001CBA64" w14:textId="77777777" w:rsidTr="005E6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B36A2C" w14:textId="77777777" w:rsidR="005E6553" w:rsidRDefault="009B3834">
            <w:r>
              <w:t>B06-N3</w:t>
            </w:r>
          </w:p>
        </w:tc>
        <w:tc>
          <w:tcPr>
            <w:tcW w:w="1728" w:type="dxa"/>
          </w:tcPr>
          <w:p w14:paraId="13FCC466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Gilja</w:t>
            </w:r>
            <w:proofErr w:type="spellEnd"/>
          </w:p>
        </w:tc>
        <w:tc>
          <w:tcPr>
            <w:tcW w:w="1728" w:type="dxa"/>
          </w:tcPr>
          <w:p w14:paraId="63072930" w14:textId="45BC5599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24C3EFC1" w14:textId="55BEB286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0BD18660" w14:textId="7777777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6553" w14:paraId="5061A76C" w14:textId="77777777" w:rsidTr="005E65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273391" w14:textId="77777777" w:rsidR="005E6553" w:rsidRDefault="009B3834">
            <w:r>
              <w:t>B06-N4</w:t>
            </w:r>
          </w:p>
        </w:tc>
        <w:tc>
          <w:tcPr>
            <w:tcW w:w="1728" w:type="dxa"/>
          </w:tcPr>
          <w:p w14:paraId="1FF22615" w14:textId="77777777" w:rsidR="005E6553" w:rsidRDefault="009B3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Vikevåg</w:t>
            </w:r>
            <w:proofErr w:type="spellEnd"/>
          </w:p>
        </w:tc>
        <w:tc>
          <w:tcPr>
            <w:tcW w:w="1728" w:type="dxa"/>
          </w:tcPr>
          <w:p w14:paraId="27ABC4C7" w14:textId="652CB54F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03A8D545" w14:textId="0FD3B0E0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F0A7CC6" w14:textId="77777777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6553" w14:paraId="7590411E" w14:textId="77777777" w:rsidTr="005E6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60BEDD" w14:textId="77777777" w:rsidR="005E6553" w:rsidRDefault="009B3834">
            <w:r>
              <w:t>B06-N5</w:t>
            </w:r>
          </w:p>
        </w:tc>
        <w:tc>
          <w:tcPr>
            <w:tcW w:w="1728" w:type="dxa"/>
          </w:tcPr>
          <w:p w14:paraId="1386FBF4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Kvitsøy</w:t>
            </w:r>
            <w:proofErr w:type="spellEnd"/>
          </w:p>
        </w:tc>
        <w:tc>
          <w:tcPr>
            <w:tcW w:w="1728" w:type="dxa"/>
          </w:tcPr>
          <w:p w14:paraId="3C7C870C" w14:textId="7F3472A9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1055B52C" w14:textId="47353C58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3141C58" w14:textId="7777777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6553" w14:paraId="5B09A827" w14:textId="77777777" w:rsidTr="005E65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1F2458" w14:textId="77777777" w:rsidR="005E6553" w:rsidRDefault="009B3834">
            <w:r>
              <w:t>B06-N6</w:t>
            </w:r>
          </w:p>
        </w:tc>
        <w:tc>
          <w:tcPr>
            <w:tcW w:w="1728" w:type="dxa"/>
          </w:tcPr>
          <w:p w14:paraId="57C214F7" w14:textId="77777777" w:rsidR="005E6553" w:rsidRDefault="009B3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Judaberg</w:t>
            </w:r>
            <w:proofErr w:type="spellEnd"/>
          </w:p>
        </w:tc>
        <w:tc>
          <w:tcPr>
            <w:tcW w:w="1728" w:type="dxa"/>
          </w:tcPr>
          <w:p w14:paraId="4BAB2F22" w14:textId="1A1FAADE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013BF84F" w14:textId="6058D3EF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4B190B7" w14:textId="77777777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6553" w14:paraId="0DB47D84" w14:textId="77777777" w:rsidTr="005E6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84C64C" w14:textId="77777777" w:rsidR="005E6553" w:rsidRDefault="009B3834">
            <w:r>
              <w:t>B06-N7</w:t>
            </w:r>
          </w:p>
        </w:tc>
        <w:tc>
          <w:tcPr>
            <w:tcW w:w="1728" w:type="dxa"/>
          </w:tcPr>
          <w:p w14:paraId="2CB81B31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Vassøy</w:t>
            </w:r>
            <w:proofErr w:type="spellEnd"/>
          </w:p>
        </w:tc>
        <w:tc>
          <w:tcPr>
            <w:tcW w:w="1728" w:type="dxa"/>
          </w:tcPr>
          <w:p w14:paraId="2DF7E884" w14:textId="4BEAC8A9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1A9FCEE5" w14:textId="4AC75B1B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FD0F0D8" w14:textId="7777777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6553" w14:paraId="4E390350" w14:textId="77777777" w:rsidTr="005E65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080DEE" w14:textId="77777777" w:rsidR="005E6553" w:rsidRDefault="009B3834">
            <w:r>
              <w:t>B06-S6</w:t>
            </w:r>
          </w:p>
        </w:tc>
        <w:tc>
          <w:tcPr>
            <w:tcW w:w="1728" w:type="dxa"/>
          </w:tcPr>
          <w:p w14:paraId="100B2A92" w14:textId="77777777" w:rsidR="005E6553" w:rsidRDefault="009B3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Riska</w:t>
            </w:r>
          </w:p>
        </w:tc>
        <w:tc>
          <w:tcPr>
            <w:tcW w:w="1728" w:type="dxa"/>
          </w:tcPr>
          <w:p w14:paraId="176CE4FB" w14:textId="4BC68EC9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7991EAA" w14:textId="0920D636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83A4369" w14:textId="77777777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6553" w14:paraId="484EEB16" w14:textId="77777777" w:rsidTr="005E6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40EAAD" w14:textId="77777777" w:rsidR="005E6553" w:rsidRDefault="009B3834">
            <w:r>
              <w:t>B06-S7</w:t>
            </w:r>
          </w:p>
        </w:tc>
        <w:tc>
          <w:tcPr>
            <w:tcW w:w="1728" w:type="dxa"/>
          </w:tcPr>
          <w:p w14:paraId="6177EE26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Algård</w:t>
            </w:r>
            <w:proofErr w:type="spellEnd"/>
          </w:p>
        </w:tc>
        <w:tc>
          <w:tcPr>
            <w:tcW w:w="1728" w:type="dxa"/>
          </w:tcPr>
          <w:p w14:paraId="50F81905" w14:textId="65BC5868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8E4C043" w14:textId="1B60A590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AB0B64F" w14:textId="7777777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6553" w14:paraId="36E94E92" w14:textId="77777777" w:rsidTr="005E65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9D8489" w14:textId="77777777" w:rsidR="005E6553" w:rsidRDefault="009B3834">
            <w:r>
              <w:t>B06-S8</w:t>
            </w:r>
          </w:p>
        </w:tc>
        <w:tc>
          <w:tcPr>
            <w:tcW w:w="1728" w:type="dxa"/>
          </w:tcPr>
          <w:p w14:paraId="33F23192" w14:textId="77777777" w:rsidR="005E6553" w:rsidRDefault="009B3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Klepp</w:t>
            </w:r>
          </w:p>
        </w:tc>
        <w:tc>
          <w:tcPr>
            <w:tcW w:w="1728" w:type="dxa"/>
          </w:tcPr>
          <w:p w14:paraId="6D64718C" w14:textId="4552D356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164FAF3" w14:textId="0598787C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9FC161D" w14:textId="77777777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6553" w14:paraId="63713FF1" w14:textId="77777777" w:rsidTr="005E6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78106E" w14:textId="77777777" w:rsidR="005E6553" w:rsidRDefault="009B3834">
            <w:r>
              <w:t>B06-S9</w:t>
            </w:r>
          </w:p>
        </w:tc>
        <w:tc>
          <w:tcPr>
            <w:tcW w:w="1728" w:type="dxa"/>
          </w:tcPr>
          <w:p w14:paraId="2C1B1A30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Bryne</w:t>
            </w:r>
          </w:p>
        </w:tc>
        <w:tc>
          <w:tcPr>
            <w:tcW w:w="1728" w:type="dxa"/>
          </w:tcPr>
          <w:p w14:paraId="26C86F31" w14:textId="453AF754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25E76C6" w14:textId="15825D1E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2CFF912D" w14:textId="7777777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AAEDD2A" w14:textId="77777777" w:rsidR="005E6553" w:rsidRDefault="009B3834">
      <w:r>
        <w:br w:type="page"/>
      </w:r>
    </w:p>
    <w:p w14:paraId="71675B36" w14:textId="77777777" w:rsidR="005E6553" w:rsidRDefault="009B3834">
      <w:pPr>
        <w:pStyle w:val="Overskrift1"/>
      </w:pPr>
      <w:r>
        <w:lastRenderedPageBreak/>
        <w:t>2. VASKELINJE-OVERSIKT</w:t>
      </w:r>
    </w:p>
    <w:p w14:paraId="25232759" w14:textId="77777777" w:rsidR="005E6553" w:rsidRDefault="009B3834">
      <w:r>
        <w:t>KJENTE FAKTA:</w:t>
      </w:r>
    </w:p>
    <w:p w14:paraId="50A93734" w14:textId="77777777" w:rsidR="005E6553" w:rsidRDefault="009B3834">
      <w:pPr>
        <w:pStyle w:val="Punktliste"/>
      </w:pPr>
      <w:r>
        <w:t xml:space="preserve">• S1 Stangeland: HAR </w:t>
      </w:r>
      <w:proofErr w:type="spellStart"/>
      <w:r>
        <w:t>vaskelinje</w:t>
      </w:r>
      <w:proofErr w:type="spellEnd"/>
    </w:p>
    <w:p w14:paraId="06B7B6BD" w14:textId="77777777" w:rsidR="005E6553" w:rsidRPr="009F793F" w:rsidRDefault="009B3834">
      <w:pPr>
        <w:pStyle w:val="Punktliste"/>
        <w:rPr>
          <w:lang w:val="nb-NO"/>
        </w:rPr>
      </w:pPr>
      <w:r w:rsidRPr="009F793F">
        <w:rPr>
          <w:lang w:val="nb-NO"/>
        </w:rPr>
        <w:t>• R1: Ekstern avtale (hva/hvem er R1?)</w:t>
      </w:r>
    </w:p>
    <w:p w14:paraId="50EA12E7" w14:textId="77777777" w:rsidR="005E6553" w:rsidRDefault="009B3834">
      <w:pPr>
        <w:pStyle w:val="Punktliste"/>
      </w:pPr>
      <w:r>
        <w:t>• Andre: USIKKER - MÅ AVKLARES</w:t>
      </w:r>
    </w:p>
    <w:p w14:paraId="3EE40222" w14:textId="77777777" w:rsidR="005E6553" w:rsidRDefault="005E6553"/>
    <w:p w14:paraId="4C32A080" w14:textId="77777777" w:rsidR="005E6553" w:rsidRDefault="009B3834">
      <w:pPr>
        <w:pStyle w:val="Overskrift2"/>
      </w:pPr>
      <w:r>
        <w:t xml:space="preserve">2.1 </w:t>
      </w:r>
      <w:proofErr w:type="spellStart"/>
      <w:r>
        <w:t>Vaskelinje</w:t>
      </w:r>
      <w:proofErr w:type="spellEnd"/>
      <w:r>
        <w:t xml:space="preserve"> 1: Stangeland (S1)</w:t>
      </w:r>
    </w:p>
    <w:p w14:paraId="4D4439A6" w14:textId="77777777" w:rsidR="005E6553" w:rsidRPr="009F793F" w:rsidRDefault="009B3834">
      <w:pPr>
        <w:rPr>
          <w:lang w:val="nb-NO"/>
        </w:rPr>
      </w:pPr>
      <w:r w:rsidRPr="009F793F">
        <w:rPr>
          <w:lang w:val="nb-NO"/>
        </w:rPr>
        <w:t>Q: Hva vaskes der? (bare S1, eller også andre stasjoner?)</w:t>
      </w:r>
    </w:p>
    <w:p w14:paraId="4D646567" w14:textId="77777777" w:rsidR="005E6553" w:rsidRPr="009F793F" w:rsidRDefault="009B3834">
      <w:pPr>
        <w:rPr>
          <w:lang w:val="nb-NO"/>
        </w:rPr>
      </w:pPr>
      <w:r w:rsidRPr="009F793F">
        <w:rPr>
          <w:lang w:val="nb-NO"/>
        </w:rPr>
        <w:t>________________________________________________________________________________</w:t>
      </w:r>
    </w:p>
    <w:p w14:paraId="1F9300EE" w14:textId="77777777" w:rsidR="005E6553" w:rsidRPr="009F793F" w:rsidRDefault="009B3834">
      <w:pPr>
        <w:rPr>
          <w:lang w:val="nb-NO"/>
        </w:rPr>
      </w:pPr>
      <w:r w:rsidRPr="009F793F">
        <w:rPr>
          <w:lang w:val="nb-NO"/>
        </w:rPr>
        <w:t>Q: Vasketid per sett: _____ minutter</w:t>
      </w:r>
    </w:p>
    <w:p w14:paraId="65975C23" w14:textId="77777777" w:rsidR="005E6553" w:rsidRPr="009F793F" w:rsidRDefault="009B3834">
      <w:pPr>
        <w:rPr>
          <w:lang w:val="nb-NO"/>
        </w:rPr>
      </w:pPr>
      <w:r w:rsidRPr="009F793F">
        <w:rPr>
          <w:lang w:val="nb-NO"/>
        </w:rPr>
        <w:t>Q: Tørketid: _____ minutter</w:t>
      </w:r>
    </w:p>
    <w:p w14:paraId="7AB694F6" w14:textId="77777777" w:rsidR="005E6553" w:rsidRPr="009F793F" w:rsidRDefault="009B3834">
      <w:pPr>
        <w:rPr>
          <w:lang w:val="nb-NO"/>
        </w:rPr>
      </w:pPr>
      <w:r w:rsidRPr="009F793F">
        <w:rPr>
          <w:lang w:val="nb-NO"/>
        </w:rPr>
        <w:t xml:space="preserve">Q: Parallelt </w:t>
      </w:r>
      <w:proofErr w:type="spellStart"/>
      <w:r w:rsidRPr="009F793F">
        <w:rPr>
          <w:lang w:val="nb-NO"/>
        </w:rPr>
        <w:t>vask+tørk</w:t>
      </w:r>
      <w:proofErr w:type="spellEnd"/>
      <w:r w:rsidRPr="009F793F">
        <w:rPr>
          <w:lang w:val="nb-NO"/>
        </w:rPr>
        <w:t xml:space="preserve">, eller sekvensielt? ☐ </w:t>
      </w:r>
      <w:proofErr w:type="gramStart"/>
      <w:r w:rsidRPr="009F793F">
        <w:rPr>
          <w:lang w:val="nb-NO"/>
        </w:rPr>
        <w:t>Parallelt  ☐</w:t>
      </w:r>
      <w:proofErr w:type="gramEnd"/>
      <w:r w:rsidRPr="009F793F">
        <w:rPr>
          <w:lang w:val="nb-NO"/>
        </w:rPr>
        <w:t xml:space="preserve"> Sekvensielt</w:t>
      </w:r>
    </w:p>
    <w:p w14:paraId="497D90EF" w14:textId="77777777" w:rsidR="005E6553" w:rsidRPr="009F793F" w:rsidRDefault="005E6553">
      <w:pPr>
        <w:rPr>
          <w:lang w:val="nb-NO"/>
        </w:rPr>
      </w:pPr>
    </w:p>
    <w:p w14:paraId="712E0C7E" w14:textId="77777777" w:rsidR="005E6553" w:rsidRDefault="009B3834">
      <w:pPr>
        <w:pStyle w:val="Overskrift2"/>
        <w:rPr>
          <w:lang w:val="nb-NO"/>
        </w:rPr>
      </w:pPr>
      <w:r w:rsidRPr="009F793F">
        <w:rPr>
          <w:lang w:val="nb-NO"/>
        </w:rPr>
        <w:t>2.2 Vaskelinje 2: R1 (ekstern avtale)</w:t>
      </w:r>
    </w:p>
    <w:p w14:paraId="10CC9076" w14:textId="77777777" w:rsidR="00BC437B" w:rsidRDefault="00BC437B" w:rsidP="00BC437B">
      <w:pPr>
        <w:rPr>
          <w:lang w:val="nb-NO"/>
        </w:rPr>
      </w:pPr>
    </w:p>
    <w:p w14:paraId="21236E8B" w14:textId="77777777" w:rsidR="00BC437B" w:rsidRPr="00BC437B" w:rsidRDefault="00BC437B" w:rsidP="00BC437B">
      <w:pPr>
        <w:rPr>
          <w:lang w:val="nb-NO"/>
        </w:rPr>
      </w:pPr>
    </w:p>
    <w:p w14:paraId="41A01B9F" w14:textId="77777777" w:rsidR="005E6553" w:rsidRPr="009F793F" w:rsidRDefault="009B3834">
      <w:pPr>
        <w:pStyle w:val="Overskrift2"/>
        <w:rPr>
          <w:lang w:val="nb-NO"/>
        </w:rPr>
      </w:pPr>
      <w:r w:rsidRPr="009F793F">
        <w:rPr>
          <w:lang w:val="nb-NO"/>
        </w:rPr>
        <w:t>2.3 Andre vaskelinja?</w:t>
      </w:r>
    </w:p>
    <w:p w14:paraId="365083B8" w14:textId="2F329A91" w:rsidR="005E6553" w:rsidRDefault="009B3834">
      <w:r w:rsidRPr="009F793F">
        <w:rPr>
          <w:lang w:val="nb-NO"/>
        </w:rPr>
        <w:t xml:space="preserve">Finnes det andre vaskelinja eller vaskesteder?? </w:t>
      </w:r>
    </w:p>
    <w:p w14:paraId="49DA0555" w14:textId="77777777" w:rsidR="005E6553" w:rsidRDefault="009B3834">
      <w:r>
        <w:br w:type="page"/>
      </w:r>
    </w:p>
    <w:p w14:paraId="4C0B5F67" w14:textId="77777777" w:rsidR="005E6553" w:rsidRPr="00CD62E8" w:rsidRDefault="009B3834">
      <w:pPr>
        <w:pStyle w:val="Overskrift1"/>
        <w:rPr>
          <w:lang w:val="nb-NO"/>
        </w:rPr>
      </w:pPr>
      <w:r w:rsidRPr="00CD62E8">
        <w:rPr>
          <w:lang w:val="nb-NO"/>
        </w:rPr>
        <w:lastRenderedPageBreak/>
        <w:t>3. LAGER-OVERSIKT</w:t>
      </w:r>
    </w:p>
    <w:p w14:paraId="6B57BDDE" w14:textId="77777777" w:rsidR="005E6553" w:rsidRPr="00CD62E8" w:rsidRDefault="009B3834">
      <w:pPr>
        <w:rPr>
          <w:lang w:val="nb-NO"/>
        </w:rPr>
      </w:pPr>
      <w:r w:rsidRPr="00CD62E8">
        <w:rPr>
          <w:lang w:val="nb-NO"/>
        </w:rPr>
        <w:t>Hvor lagres REN bekledning (klar til bruk)?</w:t>
      </w:r>
    </w:p>
    <w:tbl>
      <w:tblPr>
        <w:tblStyle w:val="Lystrutenettuthevingsfarge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6553" w14:paraId="0866F88E" w14:textId="77777777" w:rsidTr="005E6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1BEA7B" w14:textId="77777777" w:rsidR="005E6553" w:rsidRDefault="009B3834">
            <w:proofErr w:type="spellStart"/>
            <w:r>
              <w:t>Stasjon</w:t>
            </w:r>
            <w:proofErr w:type="spellEnd"/>
          </w:p>
        </w:tc>
        <w:tc>
          <w:tcPr>
            <w:tcW w:w="2160" w:type="dxa"/>
          </w:tcPr>
          <w:p w14:paraId="69FF3BD6" w14:textId="77777777" w:rsidR="005E6553" w:rsidRDefault="009B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Lokasjon</w:t>
            </w:r>
            <w:proofErr w:type="spellEnd"/>
            <w:r>
              <w:t xml:space="preserve"> av lager</w:t>
            </w:r>
          </w:p>
        </w:tc>
        <w:tc>
          <w:tcPr>
            <w:tcW w:w="2160" w:type="dxa"/>
          </w:tcPr>
          <w:p w14:paraId="7FA761B2" w14:textId="77777777" w:rsidR="005E6553" w:rsidRDefault="009B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Plass ca. (sett)</w:t>
            </w:r>
          </w:p>
        </w:tc>
        <w:tc>
          <w:tcPr>
            <w:tcW w:w="2160" w:type="dxa"/>
          </w:tcPr>
          <w:p w14:paraId="535BEB84" w14:textId="77777777" w:rsidR="005E6553" w:rsidRDefault="009B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Notater</w:t>
            </w:r>
            <w:proofErr w:type="spellEnd"/>
          </w:p>
        </w:tc>
      </w:tr>
      <w:tr w:rsidR="005E6553" w14:paraId="309C6F1F" w14:textId="77777777" w:rsidTr="005E6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5A0BA4" w14:textId="77777777" w:rsidR="005E6553" w:rsidRDefault="009B3834">
            <w:r>
              <w:t>S1 Stangeland</w:t>
            </w:r>
          </w:p>
        </w:tc>
        <w:tc>
          <w:tcPr>
            <w:tcW w:w="2160" w:type="dxa"/>
          </w:tcPr>
          <w:p w14:paraId="267D8B4A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Sentrallager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39556156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160" w:type="dxa"/>
          </w:tcPr>
          <w:p w14:paraId="1B83F6B6" w14:textId="7777777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6553" w14:paraId="0B713E3E" w14:textId="77777777" w:rsidTr="005E65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5FCB47" w14:textId="77777777" w:rsidR="005E6553" w:rsidRDefault="009B3834">
            <w:r>
              <w:t xml:space="preserve">S2 </w:t>
            </w:r>
            <w:proofErr w:type="spellStart"/>
            <w:r>
              <w:t>Varmen</w:t>
            </w:r>
            <w:proofErr w:type="spellEnd"/>
          </w:p>
        </w:tc>
        <w:tc>
          <w:tcPr>
            <w:tcW w:w="2160" w:type="dxa"/>
          </w:tcPr>
          <w:p w14:paraId="02066CE4" w14:textId="77777777" w:rsidR="005E6553" w:rsidRDefault="009B3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Lokalt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4B8C1150" w14:textId="77777777" w:rsidR="005E6553" w:rsidRDefault="009B3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160" w:type="dxa"/>
          </w:tcPr>
          <w:p w14:paraId="57810387" w14:textId="77777777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6553" w14:paraId="10D59550" w14:textId="77777777" w:rsidTr="005E6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6D8F17" w14:textId="77777777" w:rsidR="005E6553" w:rsidRDefault="009B3834">
            <w:r>
              <w:t xml:space="preserve">S3 </w:t>
            </w:r>
            <w:proofErr w:type="spellStart"/>
            <w:r>
              <w:t>Schancheholen</w:t>
            </w:r>
            <w:proofErr w:type="spellEnd"/>
          </w:p>
        </w:tc>
        <w:tc>
          <w:tcPr>
            <w:tcW w:w="2160" w:type="dxa"/>
          </w:tcPr>
          <w:p w14:paraId="10173289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Lokalt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64FA68B1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160" w:type="dxa"/>
          </w:tcPr>
          <w:p w14:paraId="758F2D9B" w14:textId="7777777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6553" w14:paraId="7E37AA55" w14:textId="77777777" w:rsidTr="005E65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CDD73B" w14:textId="77777777" w:rsidR="005E6553" w:rsidRDefault="009B3834">
            <w:r>
              <w:t xml:space="preserve">S4 </w:t>
            </w:r>
            <w:proofErr w:type="spellStart"/>
            <w:r>
              <w:t>Kvernevik</w:t>
            </w:r>
            <w:proofErr w:type="spellEnd"/>
          </w:p>
        </w:tc>
        <w:tc>
          <w:tcPr>
            <w:tcW w:w="2160" w:type="dxa"/>
          </w:tcPr>
          <w:p w14:paraId="2FC6E2FA" w14:textId="77777777" w:rsidR="005E6553" w:rsidRDefault="009B3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Lokalt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7BFE6410" w14:textId="77777777" w:rsidR="005E6553" w:rsidRDefault="009B3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160" w:type="dxa"/>
          </w:tcPr>
          <w:p w14:paraId="6951B272" w14:textId="77777777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6553" w14:paraId="383AC941" w14:textId="77777777" w:rsidTr="005E6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8E86CD" w14:textId="60486CA7" w:rsidR="005E6553" w:rsidRDefault="009B3834">
            <w:proofErr w:type="spellStart"/>
            <w:r>
              <w:t>deltid</w:t>
            </w:r>
            <w:proofErr w:type="spellEnd"/>
          </w:p>
        </w:tc>
        <w:tc>
          <w:tcPr>
            <w:tcW w:w="2160" w:type="dxa"/>
          </w:tcPr>
          <w:p w14:paraId="4ED62D21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Hvor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098E2FD8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160" w:type="dxa"/>
          </w:tcPr>
          <w:p w14:paraId="2ECE37AE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Henter </w:t>
            </w:r>
            <w:proofErr w:type="spellStart"/>
            <w:r>
              <w:t>fra</w:t>
            </w:r>
            <w:proofErr w:type="spellEnd"/>
            <w:r>
              <w:t xml:space="preserve"> S1?</w:t>
            </w:r>
          </w:p>
        </w:tc>
      </w:tr>
    </w:tbl>
    <w:p w14:paraId="4247A18C" w14:textId="77777777" w:rsidR="005E6553" w:rsidRDefault="005E6553"/>
    <w:p w14:paraId="510D5705" w14:textId="77777777" w:rsidR="005E6553" w:rsidRPr="009F793F" w:rsidRDefault="009B3834">
      <w:pPr>
        <w:rPr>
          <w:lang w:val="nb-NO"/>
        </w:rPr>
      </w:pPr>
      <w:r w:rsidRPr="009F793F">
        <w:rPr>
          <w:lang w:val="nb-NO"/>
        </w:rPr>
        <w:t>Hvor lagres SKITTENT bekledning (venter på vask)?</w:t>
      </w:r>
    </w:p>
    <w:tbl>
      <w:tblPr>
        <w:tblStyle w:val="Lystrutenettuthevingsfarge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6553" w14:paraId="3DB69A3A" w14:textId="77777777" w:rsidTr="005E6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D02885" w14:textId="77777777" w:rsidR="005E6553" w:rsidRDefault="009B3834">
            <w:proofErr w:type="spellStart"/>
            <w:r>
              <w:t>Stasjon</w:t>
            </w:r>
            <w:proofErr w:type="spellEnd"/>
          </w:p>
        </w:tc>
        <w:tc>
          <w:tcPr>
            <w:tcW w:w="2160" w:type="dxa"/>
          </w:tcPr>
          <w:p w14:paraId="57AF37A7" w14:textId="77777777" w:rsidR="005E6553" w:rsidRDefault="009B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Lokasjon</w:t>
            </w:r>
            <w:proofErr w:type="spellEnd"/>
            <w:r>
              <w:t xml:space="preserve"> av </w:t>
            </w:r>
            <w:proofErr w:type="spellStart"/>
            <w:r>
              <w:t>skittent</w:t>
            </w:r>
            <w:proofErr w:type="spellEnd"/>
            <w:r>
              <w:t>-lager</w:t>
            </w:r>
          </w:p>
        </w:tc>
        <w:tc>
          <w:tcPr>
            <w:tcW w:w="2160" w:type="dxa"/>
          </w:tcPr>
          <w:p w14:paraId="77F6EA7D" w14:textId="77777777" w:rsidR="005E6553" w:rsidRDefault="009B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Plass ca. (sett)</w:t>
            </w:r>
          </w:p>
        </w:tc>
        <w:tc>
          <w:tcPr>
            <w:tcW w:w="2160" w:type="dxa"/>
          </w:tcPr>
          <w:p w14:paraId="568EC208" w14:textId="77777777" w:rsidR="005E6553" w:rsidRDefault="009B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Transport </w:t>
            </w:r>
            <w:proofErr w:type="spellStart"/>
            <w:r>
              <w:t>rutine</w:t>
            </w:r>
            <w:proofErr w:type="spellEnd"/>
          </w:p>
        </w:tc>
      </w:tr>
      <w:tr w:rsidR="005E6553" w14:paraId="26F8EB82" w14:textId="77777777" w:rsidTr="005E6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477D70" w14:textId="77777777" w:rsidR="005E6553" w:rsidRDefault="009B3834">
            <w:r>
              <w:t>S1 Stangeland</w:t>
            </w:r>
          </w:p>
        </w:tc>
        <w:tc>
          <w:tcPr>
            <w:tcW w:w="2160" w:type="dxa"/>
          </w:tcPr>
          <w:p w14:paraId="4EA3E769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160" w:type="dxa"/>
          </w:tcPr>
          <w:p w14:paraId="00F18A0E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160" w:type="dxa"/>
          </w:tcPr>
          <w:p w14:paraId="4D49E592" w14:textId="7777777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6553" w14:paraId="3F16F93B" w14:textId="77777777" w:rsidTr="005E65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6F9486" w14:textId="77777777" w:rsidR="005E6553" w:rsidRDefault="009B3834">
            <w:r>
              <w:t xml:space="preserve">S2 </w:t>
            </w:r>
            <w:proofErr w:type="spellStart"/>
            <w:r>
              <w:t>Varmen</w:t>
            </w:r>
            <w:proofErr w:type="spellEnd"/>
          </w:p>
        </w:tc>
        <w:tc>
          <w:tcPr>
            <w:tcW w:w="2160" w:type="dxa"/>
          </w:tcPr>
          <w:p w14:paraId="71A1984B" w14:textId="77777777" w:rsidR="005E6553" w:rsidRDefault="009B3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160" w:type="dxa"/>
          </w:tcPr>
          <w:p w14:paraId="5F5C5740" w14:textId="77777777" w:rsidR="005E6553" w:rsidRDefault="009B3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160" w:type="dxa"/>
          </w:tcPr>
          <w:p w14:paraId="748C2291" w14:textId="77777777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6553" w14:paraId="1968774C" w14:textId="77777777" w:rsidTr="005E6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641D47" w14:textId="77777777" w:rsidR="005E6553" w:rsidRDefault="009B3834">
            <w:r>
              <w:t xml:space="preserve">S3 </w:t>
            </w:r>
            <w:proofErr w:type="spellStart"/>
            <w:r>
              <w:t>Schancheholen</w:t>
            </w:r>
            <w:proofErr w:type="spellEnd"/>
          </w:p>
        </w:tc>
        <w:tc>
          <w:tcPr>
            <w:tcW w:w="2160" w:type="dxa"/>
          </w:tcPr>
          <w:p w14:paraId="6EC42C9E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160" w:type="dxa"/>
          </w:tcPr>
          <w:p w14:paraId="76F0A51A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160" w:type="dxa"/>
          </w:tcPr>
          <w:p w14:paraId="08FAD275" w14:textId="77777777" w:rsidR="005E6553" w:rsidRDefault="005E6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6553" w14:paraId="02D318B8" w14:textId="77777777" w:rsidTr="005E65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B55934" w14:textId="77777777" w:rsidR="005E6553" w:rsidRDefault="009B3834">
            <w:r>
              <w:t xml:space="preserve">S4 </w:t>
            </w:r>
            <w:proofErr w:type="spellStart"/>
            <w:r>
              <w:t>Kvernevik</w:t>
            </w:r>
            <w:proofErr w:type="spellEnd"/>
          </w:p>
        </w:tc>
        <w:tc>
          <w:tcPr>
            <w:tcW w:w="2160" w:type="dxa"/>
          </w:tcPr>
          <w:p w14:paraId="632BFB60" w14:textId="77777777" w:rsidR="005E6553" w:rsidRDefault="009B3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160" w:type="dxa"/>
          </w:tcPr>
          <w:p w14:paraId="295789C3" w14:textId="77777777" w:rsidR="005E6553" w:rsidRDefault="009B3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160" w:type="dxa"/>
          </w:tcPr>
          <w:p w14:paraId="1E4CC94C" w14:textId="77777777" w:rsidR="005E6553" w:rsidRDefault="005E65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6553" w14:paraId="231EC10F" w14:textId="77777777" w:rsidTr="005E6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67EF7B" w14:textId="311EF60E" w:rsidR="005E6553" w:rsidRDefault="009B3834">
            <w:proofErr w:type="spellStart"/>
            <w:r>
              <w:t>deltid</w:t>
            </w:r>
            <w:proofErr w:type="spellEnd"/>
          </w:p>
        </w:tc>
        <w:tc>
          <w:tcPr>
            <w:tcW w:w="2160" w:type="dxa"/>
          </w:tcPr>
          <w:p w14:paraId="695B3B11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160" w:type="dxa"/>
          </w:tcPr>
          <w:p w14:paraId="6BF5F5FB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160" w:type="dxa"/>
          </w:tcPr>
          <w:p w14:paraId="55EA9338" w14:textId="77777777" w:rsidR="005E6553" w:rsidRDefault="009B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Sendes</w:t>
            </w:r>
            <w:proofErr w:type="spellEnd"/>
            <w:r>
              <w:t xml:space="preserve"> </w:t>
            </w:r>
            <w:proofErr w:type="spellStart"/>
            <w:r>
              <w:t>hvor</w:t>
            </w:r>
            <w:proofErr w:type="spellEnd"/>
            <w:r>
              <w:t>?</w:t>
            </w:r>
          </w:p>
        </w:tc>
      </w:tr>
    </w:tbl>
    <w:p w14:paraId="6DE11DA2" w14:textId="77777777" w:rsidR="005E6553" w:rsidRDefault="009B3834">
      <w:r>
        <w:br w:type="page"/>
      </w:r>
    </w:p>
    <w:p w14:paraId="703AD11A" w14:textId="77777777" w:rsidR="005E6553" w:rsidRDefault="009B3834">
      <w:pPr>
        <w:pStyle w:val="Overskrift1"/>
      </w:pPr>
      <w:r>
        <w:lastRenderedPageBreak/>
        <w:t>4. LOGISTIKK-FLYT</w:t>
      </w:r>
    </w:p>
    <w:p w14:paraId="1B74B906" w14:textId="77777777" w:rsidR="005E6553" w:rsidRDefault="009B3834">
      <w:r>
        <w:t xml:space="preserve">Eksempel </w:t>
      </w:r>
      <w:proofErr w:type="spellStart"/>
      <w:r>
        <w:t>normalflyt</w:t>
      </w:r>
      <w:proofErr w:type="spellEnd"/>
      <w:r>
        <w:t xml:space="preserve"> (S1 Stangeland):</w:t>
      </w:r>
    </w:p>
    <w:p w14:paraId="67EAE847" w14:textId="77777777" w:rsidR="005E6553" w:rsidRPr="009F793F" w:rsidRDefault="009B3834">
      <w:pPr>
        <w:rPr>
          <w:lang w:val="nb-NO"/>
        </w:rPr>
      </w:pPr>
      <w:r w:rsidRPr="009F793F">
        <w:rPr>
          <w:lang w:val="nb-NO"/>
        </w:rPr>
        <w:t>1. RD bruker sitt sett på oppdrag</w:t>
      </w:r>
    </w:p>
    <w:p w14:paraId="39DDE879" w14:textId="77777777" w:rsidR="005E6553" w:rsidRPr="009F793F" w:rsidRDefault="009B3834">
      <w:pPr>
        <w:rPr>
          <w:lang w:val="nb-NO"/>
        </w:rPr>
      </w:pPr>
      <w:r w:rsidRPr="009F793F">
        <w:rPr>
          <w:lang w:val="nb-NO"/>
        </w:rPr>
        <w:t>2. Sett blir skittent → legges i skittent-lager på S1</w:t>
      </w:r>
    </w:p>
    <w:p w14:paraId="112C4D64" w14:textId="77777777" w:rsidR="005E6553" w:rsidRPr="009F793F" w:rsidRDefault="009B3834">
      <w:pPr>
        <w:rPr>
          <w:lang w:val="nb-NO"/>
        </w:rPr>
      </w:pPr>
      <w:r w:rsidRPr="009F793F">
        <w:rPr>
          <w:lang w:val="nb-NO"/>
        </w:rPr>
        <w:t>3. Transport til vaskelinje (S1 selv?)</w:t>
      </w:r>
    </w:p>
    <w:p w14:paraId="6BA1AA3A" w14:textId="77777777" w:rsidR="005E6553" w:rsidRPr="009F793F" w:rsidRDefault="009B3834">
      <w:pPr>
        <w:rPr>
          <w:lang w:val="nb-NO"/>
        </w:rPr>
      </w:pPr>
      <w:r w:rsidRPr="009F793F">
        <w:rPr>
          <w:lang w:val="nb-NO"/>
        </w:rPr>
        <w:t>4. Vasking + tørk</w:t>
      </w:r>
    </w:p>
    <w:p w14:paraId="340C560D" w14:textId="77777777" w:rsidR="005E6553" w:rsidRPr="009F793F" w:rsidRDefault="009B3834">
      <w:pPr>
        <w:rPr>
          <w:lang w:val="nb-NO"/>
        </w:rPr>
      </w:pPr>
      <w:r w:rsidRPr="009F793F">
        <w:rPr>
          <w:lang w:val="nb-NO"/>
        </w:rPr>
        <w:t>5. Transport tilbake til S1</w:t>
      </w:r>
    </w:p>
    <w:p w14:paraId="584E089D" w14:textId="77777777" w:rsidR="005E6553" w:rsidRPr="009F793F" w:rsidRDefault="009B3834">
      <w:pPr>
        <w:rPr>
          <w:lang w:val="nb-NO"/>
        </w:rPr>
      </w:pPr>
      <w:r w:rsidRPr="009F793F">
        <w:rPr>
          <w:lang w:val="nb-NO"/>
        </w:rPr>
        <w:t>6. Legges i ren-lager på S1</w:t>
      </w:r>
    </w:p>
    <w:p w14:paraId="44AD4B59" w14:textId="77777777" w:rsidR="005E6553" w:rsidRPr="009F793F" w:rsidRDefault="009B3834">
      <w:pPr>
        <w:rPr>
          <w:lang w:val="nb-NO"/>
        </w:rPr>
      </w:pPr>
      <w:r w:rsidRPr="009F793F">
        <w:rPr>
          <w:lang w:val="nb-NO"/>
        </w:rPr>
        <w:t>7. RD tar det ut igjen</w:t>
      </w:r>
    </w:p>
    <w:p w14:paraId="473066C7" w14:textId="77777777" w:rsidR="005E6553" w:rsidRPr="009F793F" w:rsidRDefault="005E6553">
      <w:pPr>
        <w:rPr>
          <w:lang w:val="nb-NO"/>
        </w:rPr>
      </w:pPr>
    </w:p>
    <w:p w14:paraId="26E3CB24" w14:textId="0D59DB33" w:rsidR="005E6553" w:rsidRPr="009F793F" w:rsidRDefault="009B3834">
      <w:pPr>
        <w:rPr>
          <w:lang w:val="nb-NO"/>
        </w:rPr>
      </w:pPr>
      <w:r w:rsidRPr="009F793F">
        <w:rPr>
          <w:lang w:val="nb-NO"/>
        </w:rPr>
        <w:t>Q: For deltidsstasjonene: Hvordan går det? Sendes alt til S1, eller noe annet?</w:t>
      </w:r>
    </w:p>
    <w:p w14:paraId="0BF4FEAC" w14:textId="77777777" w:rsidR="005E6553" w:rsidRDefault="009B3834">
      <w:r>
        <w:t>________________________________________________________________________________</w:t>
      </w:r>
    </w:p>
    <w:p w14:paraId="50DAB0C0" w14:textId="77777777" w:rsidR="005E6553" w:rsidRDefault="009B3834">
      <w:r>
        <w:br w:type="page"/>
      </w:r>
    </w:p>
    <w:p w14:paraId="70BB8C4A" w14:textId="77777777" w:rsidR="005E6553" w:rsidRDefault="009B3834">
      <w:pPr>
        <w:pStyle w:val="Overskrift1"/>
      </w:pPr>
      <w:r>
        <w:lastRenderedPageBreak/>
        <w:t>5. KEY SPØRSMÅL SOM MÅ AVKLARES</w:t>
      </w:r>
    </w:p>
    <w:p w14:paraId="6601EB37" w14:textId="77777777" w:rsidR="005E6553" w:rsidRDefault="009B3834">
      <w:pPr>
        <w:pStyle w:val="Punktliste"/>
      </w:pPr>
      <w:r w:rsidRPr="009F793F">
        <w:rPr>
          <w:lang w:val="nb-NO"/>
        </w:rPr>
        <w:t xml:space="preserve">VASKELINJE: Hvilke stasjoner har egen vaskelinje? </w:t>
      </w:r>
      <w:r>
        <w:t xml:space="preserve">(Kun S1, </w:t>
      </w:r>
      <w:proofErr w:type="spellStart"/>
      <w:r>
        <w:t>eller</w:t>
      </w:r>
      <w:proofErr w:type="spellEnd"/>
      <w:r>
        <w:t xml:space="preserve"> </w:t>
      </w:r>
      <w:proofErr w:type="spellStart"/>
      <w:r>
        <w:t>flere</w:t>
      </w:r>
      <w:proofErr w:type="spellEnd"/>
      <w:r>
        <w:t>?)</w:t>
      </w:r>
    </w:p>
    <w:p w14:paraId="649802E7" w14:textId="77777777" w:rsidR="00742981" w:rsidRDefault="00742981" w:rsidP="00742981">
      <w:pPr>
        <w:pStyle w:val="Punktliste"/>
        <w:numPr>
          <w:ilvl w:val="0"/>
          <w:numId w:val="0"/>
        </w:numPr>
        <w:ind w:left="360" w:hanging="360"/>
      </w:pPr>
    </w:p>
    <w:p w14:paraId="3E6EFCE7" w14:textId="77777777" w:rsidR="00742981" w:rsidRDefault="00742981" w:rsidP="00742981">
      <w:pPr>
        <w:pStyle w:val="Punktliste"/>
        <w:numPr>
          <w:ilvl w:val="0"/>
          <w:numId w:val="0"/>
        </w:numPr>
        <w:ind w:left="360" w:hanging="360"/>
      </w:pPr>
    </w:p>
    <w:p w14:paraId="72A99264" w14:textId="77777777" w:rsidR="005E6553" w:rsidRDefault="009B3834">
      <w:pPr>
        <w:pStyle w:val="Punktliste"/>
        <w:rPr>
          <w:lang w:val="nb-NO"/>
        </w:rPr>
      </w:pPr>
      <w:r w:rsidRPr="009F793F">
        <w:rPr>
          <w:lang w:val="nb-NO"/>
        </w:rPr>
        <w:t>VASKELINJE: Hvor ligger hver vaskelinje fysisk?</w:t>
      </w:r>
    </w:p>
    <w:p w14:paraId="7DE6564E" w14:textId="77777777" w:rsidR="00742981" w:rsidRDefault="00742981" w:rsidP="00742981">
      <w:pPr>
        <w:pStyle w:val="Punktliste"/>
        <w:numPr>
          <w:ilvl w:val="0"/>
          <w:numId w:val="0"/>
        </w:numPr>
        <w:ind w:left="360" w:hanging="360"/>
        <w:rPr>
          <w:lang w:val="nb-NO"/>
        </w:rPr>
      </w:pPr>
    </w:p>
    <w:p w14:paraId="2BF613E2" w14:textId="77777777" w:rsidR="00742981" w:rsidRPr="009F793F" w:rsidRDefault="00742981" w:rsidP="00742981">
      <w:pPr>
        <w:pStyle w:val="Punktliste"/>
        <w:numPr>
          <w:ilvl w:val="0"/>
          <w:numId w:val="0"/>
        </w:numPr>
        <w:ind w:left="360" w:hanging="360"/>
        <w:rPr>
          <w:lang w:val="nb-NO"/>
        </w:rPr>
      </w:pPr>
    </w:p>
    <w:p w14:paraId="6E61F85E" w14:textId="77777777" w:rsidR="005E6553" w:rsidRDefault="009B3834">
      <w:pPr>
        <w:pStyle w:val="Punktliste"/>
        <w:rPr>
          <w:lang w:val="nb-NO"/>
        </w:rPr>
      </w:pPr>
      <w:r w:rsidRPr="009F793F">
        <w:rPr>
          <w:lang w:val="nb-NO"/>
        </w:rPr>
        <w:t>VASKELINJE: R1 ekstern avtale — hva/hvem og hvilke stasjoner bruker det?</w:t>
      </w:r>
    </w:p>
    <w:p w14:paraId="48166F25" w14:textId="77777777" w:rsidR="00742981" w:rsidRDefault="00742981" w:rsidP="00742981">
      <w:pPr>
        <w:pStyle w:val="Punktliste"/>
        <w:numPr>
          <w:ilvl w:val="0"/>
          <w:numId w:val="0"/>
        </w:numPr>
        <w:ind w:left="360" w:hanging="360"/>
        <w:rPr>
          <w:lang w:val="nb-NO"/>
        </w:rPr>
      </w:pPr>
    </w:p>
    <w:p w14:paraId="25FB57D7" w14:textId="77777777" w:rsidR="00742981" w:rsidRPr="009F793F" w:rsidRDefault="00742981" w:rsidP="00742981">
      <w:pPr>
        <w:pStyle w:val="Punktliste"/>
        <w:numPr>
          <w:ilvl w:val="0"/>
          <w:numId w:val="0"/>
        </w:numPr>
        <w:ind w:left="360" w:hanging="360"/>
        <w:rPr>
          <w:lang w:val="nb-NO"/>
        </w:rPr>
      </w:pPr>
    </w:p>
    <w:p w14:paraId="3F8219AC" w14:textId="77777777" w:rsidR="005E6553" w:rsidRDefault="009B3834">
      <w:pPr>
        <w:pStyle w:val="Punktliste"/>
      </w:pPr>
      <w:r w:rsidRPr="009F793F">
        <w:rPr>
          <w:lang w:val="nb-NO"/>
        </w:rPr>
        <w:t xml:space="preserve">LAGER: Hvilke stasjoner har lokalt lager? </w:t>
      </w:r>
      <w:proofErr w:type="spellStart"/>
      <w:r>
        <w:t>Hvilke</w:t>
      </w:r>
      <w:proofErr w:type="spellEnd"/>
      <w:r>
        <w:t xml:space="preserve"> </w:t>
      </w:r>
      <w:proofErr w:type="spellStart"/>
      <w:r>
        <w:t>henter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S1?</w:t>
      </w:r>
    </w:p>
    <w:p w14:paraId="71BD5EB8" w14:textId="77777777" w:rsidR="00742981" w:rsidRDefault="00742981" w:rsidP="00742981">
      <w:pPr>
        <w:pStyle w:val="Punktliste"/>
        <w:numPr>
          <w:ilvl w:val="0"/>
          <w:numId w:val="0"/>
        </w:numPr>
        <w:ind w:left="360" w:hanging="360"/>
      </w:pPr>
    </w:p>
    <w:p w14:paraId="39B35590" w14:textId="77777777" w:rsidR="00742981" w:rsidRDefault="00742981" w:rsidP="00742981">
      <w:pPr>
        <w:pStyle w:val="Punktliste"/>
        <w:numPr>
          <w:ilvl w:val="0"/>
          <w:numId w:val="0"/>
        </w:numPr>
        <w:ind w:left="360" w:hanging="360"/>
      </w:pPr>
    </w:p>
    <w:p w14:paraId="7D1FA822" w14:textId="77777777" w:rsidR="005E6553" w:rsidRDefault="009B3834">
      <w:pPr>
        <w:pStyle w:val="Punktliste"/>
        <w:rPr>
          <w:lang w:val="nb-NO"/>
        </w:rPr>
      </w:pPr>
      <w:r w:rsidRPr="009F793F">
        <w:rPr>
          <w:lang w:val="nb-NO"/>
        </w:rPr>
        <w:t>LAGER: Ren vs. skittent — er de på samme sted eller adskilt?</w:t>
      </w:r>
    </w:p>
    <w:p w14:paraId="2F9192B2" w14:textId="77777777" w:rsidR="00742981" w:rsidRDefault="00742981" w:rsidP="00742981">
      <w:pPr>
        <w:pStyle w:val="Punktliste"/>
        <w:numPr>
          <w:ilvl w:val="0"/>
          <w:numId w:val="0"/>
        </w:numPr>
        <w:ind w:left="360" w:hanging="360"/>
        <w:rPr>
          <w:lang w:val="nb-NO"/>
        </w:rPr>
      </w:pPr>
    </w:p>
    <w:p w14:paraId="17474D19" w14:textId="77777777" w:rsidR="00742981" w:rsidRPr="009F793F" w:rsidRDefault="00742981" w:rsidP="00742981">
      <w:pPr>
        <w:pStyle w:val="Punktliste"/>
        <w:numPr>
          <w:ilvl w:val="0"/>
          <w:numId w:val="0"/>
        </w:numPr>
        <w:ind w:left="360" w:hanging="360"/>
        <w:rPr>
          <w:lang w:val="nb-NO"/>
        </w:rPr>
      </w:pPr>
    </w:p>
    <w:p w14:paraId="42821996" w14:textId="77777777" w:rsidR="005E6553" w:rsidRDefault="009B3834">
      <w:pPr>
        <w:pStyle w:val="Punktliste"/>
        <w:rPr>
          <w:lang w:val="nb-NO"/>
        </w:rPr>
      </w:pPr>
      <w:r w:rsidRPr="009F793F">
        <w:rPr>
          <w:lang w:val="nb-NO"/>
        </w:rPr>
        <w:t xml:space="preserve">TRANSPORT: Rutine for transport av </w:t>
      </w:r>
      <w:proofErr w:type="gramStart"/>
      <w:r w:rsidRPr="009F793F">
        <w:rPr>
          <w:lang w:val="nb-NO"/>
        </w:rPr>
        <w:t>skittent bekledning</w:t>
      </w:r>
      <w:proofErr w:type="gramEnd"/>
      <w:r w:rsidRPr="009F793F">
        <w:rPr>
          <w:lang w:val="nb-NO"/>
        </w:rPr>
        <w:t xml:space="preserve"> fra N1-N7 til vaskelinje?</w:t>
      </w:r>
    </w:p>
    <w:p w14:paraId="3FB694CB" w14:textId="77777777" w:rsidR="00742981" w:rsidRDefault="00742981" w:rsidP="00742981">
      <w:pPr>
        <w:pStyle w:val="Punktliste"/>
        <w:numPr>
          <w:ilvl w:val="0"/>
          <w:numId w:val="0"/>
        </w:numPr>
        <w:ind w:left="360" w:hanging="360"/>
        <w:rPr>
          <w:lang w:val="nb-NO"/>
        </w:rPr>
      </w:pPr>
    </w:p>
    <w:p w14:paraId="22B4DCCE" w14:textId="77777777" w:rsidR="00742981" w:rsidRPr="009F793F" w:rsidRDefault="00742981" w:rsidP="00742981">
      <w:pPr>
        <w:pStyle w:val="Punktliste"/>
        <w:numPr>
          <w:ilvl w:val="0"/>
          <w:numId w:val="0"/>
        </w:numPr>
        <w:ind w:left="360" w:hanging="360"/>
        <w:rPr>
          <w:lang w:val="nb-NO"/>
        </w:rPr>
      </w:pPr>
    </w:p>
    <w:p w14:paraId="141C6570" w14:textId="77777777" w:rsidR="005E6553" w:rsidRDefault="009B3834">
      <w:pPr>
        <w:pStyle w:val="Punktliste"/>
        <w:rPr>
          <w:lang w:val="nb-NO"/>
        </w:rPr>
      </w:pPr>
      <w:r w:rsidRPr="009F793F">
        <w:rPr>
          <w:lang w:val="nb-NO"/>
        </w:rPr>
        <w:t>TRANSPORT: Rutine for transport av ren bekledning fra vaskelinje til hver stasjon?</w:t>
      </w:r>
    </w:p>
    <w:p w14:paraId="5FCB6947" w14:textId="77777777" w:rsidR="00742981" w:rsidRDefault="00742981" w:rsidP="00742981">
      <w:pPr>
        <w:pStyle w:val="Punktliste"/>
        <w:numPr>
          <w:ilvl w:val="0"/>
          <w:numId w:val="0"/>
        </w:numPr>
        <w:ind w:left="360" w:hanging="360"/>
        <w:rPr>
          <w:lang w:val="nb-NO"/>
        </w:rPr>
      </w:pPr>
    </w:p>
    <w:p w14:paraId="2E9A774B" w14:textId="77777777" w:rsidR="00742981" w:rsidRPr="009F793F" w:rsidRDefault="00742981" w:rsidP="00742981">
      <w:pPr>
        <w:pStyle w:val="Punktliste"/>
        <w:numPr>
          <w:ilvl w:val="0"/>
          <w:numId w:val="0"/>
        </w:numPr>
        <w:ind w:left="360" w:hanging="360"/>
        <w:rPr>
          <w:lang w:val="nb-NO"/>
        </w:rPr>
      </w:pPr>
    </w:p>
    <w:p w14:paraId="206C3A47" w14:textId="77777777" w:rsidR="005E6553" w:rsidRPr="009F793F" w:rsidRDefault="009B3834">
      <w:pPr>
        <w:pStyle w:val="Punktliste"/>
        <w:rPr>
          <w:lang w:val="nb-NO"/>
        </w:rPr>
      </w:pPr>
      <w:r w:rsidRPr="009F793F">
        <w:rPr>
          <w:lang w:val="nb-NO"/>
        </w:rPr>
        <w:t>ORGANISERING: Hvilke stasjoner har personell som oppgave å håndtere logistikken?</w:t>
      </w:r>
    </w:p>
    <w:p w14:paraId="73047F4B" w14:textId="77777777" w:rsidR="005E6553" w:rsidRPr="009F793F" w:rsidRDefault="009B3834">
      <w:pPr>
        <w:rPr>
          <w:lang w:val="nb-NO"/>
        </w:rPr>
      </w:pPr>
      <w:r w:rsidRPr="009F793F">
        <w:rPr>
          <w:lang w:val="nb-NO"/>
        </w:rPr>
        <w:br w:type="page"/>
      </w:r>
    </w:p>
    <w:p w14:paraId="0E9467B8" w14:textId="77777777" w:rsidR="005E6553" w:rsidRDefault="009B3834">
      <w:pPr>
        <w:pStyle w:val="Overskrift1"/>
      </w:pPr>
      <w:r>
        <w:lastRenderedPageBreak/>
        <w:t>6. NOTATER FRA MØTE</w:t>
      </w:r>
    </w:p>
    <w:p w14:paraId="6E5BC0E7" w14:textId="77777777" w:rsidR="005E6553" w:rsidRDefault="009B3834">
      <w:r>
        <w:t>____________________________________________________________________________________________________</w:t>
      </w:r>
    </w:p>
    <w:p w14:paraId="51044D8F" w14:textId="77777777" w:rsidR="005E6553" w:rsidRDefault="005E6553"/>
    <w:p w14:paraId="2D2059AA" w14:textId="77777777" w:rsidR="005E6553" w:rsidRDefault="009B3834">
      <w:r>
        <w:t>____________________________________________________________________________________________________</w:t>
      </w:r>
    </w:p>
    <w:p w14:paraId="4D1CAC1E" w14:textId="77777777" w:rsidR="005E6553" w:rsidRDefault="005E6553"/>
    <w:p w14:paraId="6003E12D" w14:textId="77777777" w:rsidR="005E6553" w:rsidRDefault="009B3834">
      <w:r>
        <w:t>____________________________________________________________________________________________________</w:t>
      </w:r>
    </w:p>
    <w:p w14:paraId="0FE252DE" w14:textId="77777777" w:rsidR="005E6553" w:rsidRDefault="005E6553"/>
    <w:p w14:paraId="7891C81E" w14:textId="77777777" w:rsidR="005E6553" w:rsidRDefault="009B3834">
      <w:r>
        <w:t>____________________________________________________________________________________________________</w:t>
      </w:r>
    </w:p>
    <w:p w14:paraId="0BB70CF4" w14:textId="77777777" w:rsidR="005E6553" w:rsidRDefault="005E6553"/>
    <w:p w14:paraId="0878AF68" w14:textId="77777777" w:rsidR="005E6553" w:rsidRDefault="009B3834">
      <w:r>
        <w:t>____________________________________________________________________________________________________</w:t>
      </w:r>
    </w:p>
    <w:p w14:paraId="18EDD631" w14:textId="77777777" w:rsidR="005E6553" w:rsidRDefault="005E6553"/>
    <w:p w14:paraId="773ECC1F" w14:textId="77777777" w:rsidR="005E6553" w:rsidRDefault="009B3834">
      <w:r>
        <w:t>____________________________________________________________________________________________________</w:t>
      </w:r>
    </w:p>
    <w:p w14:paraId="3F29B58D" w14:textId="77777777" w:rsidR="005E6553" w:rsidRDefault="005E6553"/>
    <w:p w14:paraId="3E26B877" w14:textId="77777777" w:rsidR="005E6553" w:rsidRDefault="009B3834">
      <w:r>
        <w:t>____________________________________________________________________________________________________</w:t>
      </w:r>
    </w:p>
    <w:p w14:paraId="6E7F89B1" w14:textId="77777777" w:rsidR="005E6553" w:rsidRDefault="005E6553"/>
    <w:p w14:paraId="2DD22AB0" w14:textId="77777777" w:rsidR="005E6553" w:rsidRDefault="009B3834">
      <w:r>
        <w:t>____________________________________________________________________________________________________</w:t>
      </w:r>
    </w:p>
    <w:p w14:paraId="72BC5E41" w14:textId="77777777" w:rsidR="005E6553" w:rsidRDefault="005E6553"/>
    <w:p w14:paraId="3F78C5EB" w14:textId="77777777" w:rsidR="005E6553" w:rsidRDefault="009B3834">
      <w:r>
        <w:t>____________________________________________________________________________________________________</w:t>
      </w:r>
    </w:p>
    <w:p w14:paraId="174DAE34" w14:textId="77777777" w:rsidR="005E6553" w:rsidRDefault="005E6553"/>
    <w:p w14:paraId="1A20AE99" w14:textId="77777777" w:rsidR="005E6553" w:rsidRDefault="009B3834">
      <w:r>
        <w:t>____________________________________________________________________________________________________</w:t>
      </w:r>
    </w:p>
    <w:p w14:paraId="72D6F5C7" w14:textId="77777777" w:rsidR="005E6553" w:rsidRDefault="005E6553"/>
    <w:sectPr w:rsidR="005E65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216057">
    <w:abstractNumId w:val="8"/>
  </w:num>
  <w:num w:numId="2" w16cid:durableId="1981882067">
    <w:abstractNumId w:val="6"/>
  </w:num>
  <w:num w:numId="3" w16cid:durableId="135614753">
    <w:abstractNumId w:val="5"/>
  </w:num>
  <w:num w:numId="4" w16cid:durableId="1584677599">
    <w:abstractNumId w:val="4"/>
  </w:num>
  <w:num w:numId="5" w16cid:durableId="521088339">
    <w:abstractNumId w:val="7"/>
  </w:num>
  <w:num w:numId="6" w16cid:durableId="4986967">
    <w:abstractNumId w:val="3"/>
  </w:num>
  <w:num w:numId="7" w16cid:durableId="144317765">
    <w:abstractNumId w:val="2"/>
  </w:num>
  <w:num w:numId="8" w16cid:durableId="1208949216">
    <w:abstractNumId w:val="1"/>
  </w:num>
  <w:num w:numId="9" w16cid:durableId="1247617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A79"/>
    <w:rsid w:val="0015074B"/>
    <w:rsid w:val="0029639D"/>
    <w:rsid w:val="002C6932"/>
    <w:rsid w:val="00326F90"/>
    <w:rsid w:val="00370187"/>
    <w:rsid w:val="003B738C"/>
    <w:rsid w:val="003D4693"/>
    <w:rsid w:val="004F6FCF"/>
    <w:rsid w:val="005E6553"/>
    <w:rsid w:val="00707A99"/>
    <w:rsid w:val="00742981"/>
    <w:rsid w:val="008905E3"/>
    <w:rsid w:val="009B3834"/>
    <w:rsid w:val="009E559D"/>
    <w:rsid w:val="009F793F"/>
    <w:rsid w:val="00AA1D8D"/>
    <w:rsid w:val="00B44ABD"/>
    <w:rsid w:val="00B47730"/>
    <w:rsid w:val="00BC437B"/>
    <w:rsid w:val="00CB0664"/>
    <w:rsid w:val="00CD62E8"/>
    <w:rsid w:val="00D31754"/>
    <w:rsid w:val="00FC693F"/>
    <w:rsid w:val="00FE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D9AF400-5EDC-4A89-9074-9CEB72657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586</Words>
  <Characters>3272</Characters>
  <Application>Microsoft Office Word</Application>
  <DocSecurity>0</DocSecurity>
  <Lines>105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Rune Groedem</cp:lastModifiedBy>
  <cp:revision>16</cp:revision>
  <dcterms:created xsi:type="dcterms:W3CDTF">2013-12-23T23:15:00Z</dcterms:created>
  <dcterms:modified xsi:type="dcterms:W3CDTF">2026-02-18T12:46:00Z</dcterms:modified>
  <cp:category/>
</cp:coreProperties>
</file>